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Clique and Vertex Cover Verification - Test Cases</w:t>
      </w:r>
    </w:p>
    <w:p>
      <w:r>
        <w:t>This document contains 12 carefully designed test cases (6 for Clique, 6 for Vertex Cover) split exactly half ACCEPT and half REJECT. They trigger specific verification steps in the engine.</w:t>
      </w:r>
    </w:p>
    <w:p>
      <w:pPr>
        <w:pStyle w:val="Heading1"/>
      </w:pPr>
      <w:r>
        <w:t>1. CLIQUE PROBLEM (6 Test Cases)</w:t>
      </w:r>
    </w:p>
    <w:p>
      <w:pPr>
        <w:pStyle w:val="Heading2"/>
      </w:pPr>
      <w:r>
        <w:t>Graph A: A perfect 4-node fully connected graph (K4)</w:t>
      </w:r>
    </w:p>
    <w:p>
      <w:r>
        <w:t>Vertices (|V|): 4 (0, 1, 2, 3)</w:t>
        <w:br/>
        <w:t>Edges (|E|): 6 (0 1, 1 2, 2 3, 3 0, 0 2, 1 3)</w:t>
      </w:r>
    </w:p>
    <w:p>
      <w:pPr>
        <w:pStyle w:val="Heading3"/>
      </w:pPr>
      <w:r>
        <w:t>Test 1 (ACCEPT)</w:t>
      </w:r>
    </w:p>
    <w:p>
      <w:r>
        <w:rPr>
          <w:b/>
        </w:rPr>
        <w:t xml:space="preserve">k: </w:t>
      </w:r>
      <w:r>
        <w:t>3</w:t>
        <w:br/>
      </w:r>
      <w:r>
        <w:rPr>
          <w:b/>
        </w:rPr>
        <w:t xml:space="preserve">Certificate: </w:t>
      </w:r>
      <w:r>
        <w:t>0 1 2</w:t>
        <w:br/>
      </w:r>
      <w:r>
        <w:rPr>
          <w:b/>
        </w:rPr>
        <w:t xml:space="preserve">Why it passes: </w:t>
      </w:r>
      <w:r>
        <w:t>{0,1,2} forms a valid triangle (clique) and |C| &gt;= k.</w:t>
      </w:r>
    </w:p>
    <w:p>
      <w:pPr>
        <w:pStyle w:val="Heading3"/>
      </w:pPr>
      <w:r>
        <w:t>Test 2 (ACCEPT)</w:t>
      </w:r>
    </w:p>
    <w:p>
      <w:r>
        <w:rPr>
          <w:b/>
        </w:rPr>
        <w:t xml:space="preserve">k: </w:t>
      </w:r>
      <w:r>
        <w:t>4</w:t>
        <w:br/>
      </w:r>
      <w:r>
        <w:rPr>
          <w:b/>
        </w:rPr>
        <w:t xml:space="preserve">Certificate: </w:t>
      </w:r>
      <w:r>
        <w:t>0 1 2 3</w:t>
        <w:br/>
      </w:r>
      <w:r>
        <w:rPr>
          <w:b/>
        </w:rPr>
        <w:t xml:space="preserve">Why it passes: </w:t>
      </w:r>
      <w:r>
        <w:t>The entire graph is a clique, satisfying k=4.</w:t>
      </w:r>
    </w:p>
    <w:p>
      <w:pPr>
        <w:pStyle w:val="Heading3"/>
      </w:pPr>
      <w:r>
        <w:t>Test 3 (REJECT)</w:t>
      </w:r>
    </w:p>
    <w:p>
      <w:r>
        <w:rPr>
          <w:b/>
        </w:rPr>
        <w:t xml:space="preserve">k: </w:t>
      </w:r>
      <w:r>
        <w:t>5</w:t>
        <w:br/>
      </w:r>
      <w:r>
        <w:rPr>
          <w:b/>
        </w:rPr>
        <w:t xml:space="preserve">Certificate: </w:t>
      </w:r>
      <w:r>
        <w:t>0 1 2 3 4</w:t>
        <w:br/>
      </w:r>
      <w:r>
        <w:rPr>
          <w:b/>
        </w:rPr>
        <w:t xml:space="preserve">Why it fails: </w:t>
      </w:r>
      <w:r>
        <w:t>Certificate contains Vertex 4, which is outside the valid range [0, 3]. (Fails boundary check).</w:t>
      </w:r>
    </w:p>
    <w:p>
      <w:pPr>
        <w:pStyle w:val="Heading2"/>
      </w:pPr>
      <w:r>
        <w:t>Graph B: A triangle with a tail</w:t>
      </w:r>
    </w:p>
    <w:p>
      <w:r>
        <w:t>Vertices (|V|): 5 (0, 1, 2, 3, 4)</w:t>
        <w:br/>
        <w:t>Edges (|E|): 5 (0 1, 1 2, 2 0, 2 3, 3 4)</w:t>
      </w:r>
    </w:p>
    <w:p>
      <w:pPr>
        <w:pStyle w:val="Heading3"/>
      </w:pPr>
      <w:r>
        <w:t>Test 4 (ACCEPT)</w:t>
      </w:r>
    </w:p>
    <w:p>
      <w:r>
        <w:rPr>
          <w:b/>
        </w:rPr>
        <w:t xml:space="preserve">k: </w:t>
      </w:r>
      <w:r>
        <w:t>3</w:t>
        <w:br/>
      </w:r>
      <w:r>
        <w:rPr>
          <w:b/>
        </w:rPr>
        <w:t xml:space="preserve">Certificate: </w:t>
      </w:r>
      <w:r>
        <w:t>0 1 2</w:t>
        <w:br/>
      </w:r>
      <w:r>
        <w:rPr>
          <w:b/>
        </w:rPr>
        <w:t xml:space="preserve">Why it passes: </w:t>
      </w:r>
      <w:r>
        <w:t>{0,1,2} forms a valid triangle.</w:t>
      </w:r>
    </w:p>
    <w:p>
      <w:pPr>
        <w:pStyle w:val="Heading3"/>
      </w:pPr>
      <w:r>
        <w:t>Test 5 (REJECT)</w:t>
      </w:r>
    </w:p>
    <w:p>
      <w:r>
        <w:rPr>
          <w:b/>
        </w:rPr>
        <w:t xml:space="preserve">k: </w:t>
      </w:r>
      <w:r>
        <w:t>3</w:t>
        <w:br/>
      </w:r>
      <w:r>
        <w:rPr>
          <w:b/>
        </w:rPr>
        <w:t xml:space="preserve">Certificate: </w:t>
      </w:r>
      <w:r>
        <w:t>1 2 3</w:t>
        <w:br/>
      </w:r>
      <w:r>
        <w:rPr>
          <w:b/>
        </w:rPr>
        <w:t xml:space="preserve">Why it fails: </w:t>
      </w:r>
      <w:r>
        <w:t>There is no edge between 1 and 3. Not a fully connected subgraph.</w:t>
      </w:r>
    </w:p>
    <w:p>
      <w:pPr>
        <w:pStyle w:val="Heading3"/>
      </w:pPr>
      <w:r>
        <w:t>Test 6 (REJECT)</w:t>
      </w:r>
    </w:p>
    <w:p>
      <w:r>
        <w:rPr>
          <w:b/>
        </w:rPr>
        <w:t xml:space="preserve">k: </w:t>
      </w:r>
      <w:r>
        <w:t>4</w:t>
        <w:br/>
      </w:r>
      <w:r>
        <w:rPr>
          <w:b/>
        </w:rPr>
        <w:t xml:space="preserve">Certificate: </w:t>
      </w:r>
      <w:r>
        <w:t>0 1 2</w:t>
        <w:br/>
      </w:r>
      <w:r>
        <w:rPr>
          <w:b/>
        </w:rPr>
        <w:t xml:space="preserve">Why it fails: </w:t>
      </w:r>
      <w:r>
        <w:t>Certificate size is 3, but k=4. (Fails minimum size check).</w:t>
      </w:r>
    </w:p>
    <w:p>
      <w:r>
        <w:br w:type="page"/>
      </w:r>
    </w:p>
    <w:p>
      <w:pPr>
        <w:pStyle w:val="Heading1"/>
      </w:pPr>
      <w:r>
        <w:t>2. VERTEX COVER PROBLEM (6 Test Cases)</w:t>
      </w:r>
    </w:p>
    <w:p>
      <w:pPr>
        <w:pStyle w:val="Heading2"/>
      </w:pPr>
      <w:r>
        <w:t>Graph C: A Star Graph (One center node connected to 4 outer nodes)</w:t>
      </w:r>
    </w:p>
    <w:p>
      <w:r>
        <w:t>Vertices (|V|): 5 (0, 1, 2, 3, 4)</w:t>
        <w:br/>
        <w:t>Edges (|E|): 4 (0 1, 0 2, 0 3, 0 4)</w:t>
      </w:r>
    </w:p>
    <w:p>
      <w:pPr>
        <w:pStyle w:val="Heading3"/>
      </w:pPr>
      <w:r>
        <w:t>Test 7 (ACCEPT)</w:t>
      </w:r>
    </w:p>
    <w:p>
      <w:r>
        <w:rPr>
          <w:b/>
        </w:rPr>
        <w:t xml:space="preserve">k: </w:t>
      </w:r>
      <w:r>
        <w:t>1</w:t>
        <w:br/>
      </w:r>
      <w:r>
        <w:rPr>
          <w:b/>
        </w:rPr>
        <w:t xml:space="preserve">Certificate: </w:t>
      </w:r>
      <w:r>
        <w:t>0</w:t>
        <w:br/>
      </w:r>
      <w:r>
        <w:rPr>
          <w:b/>
        </w:rPr>
        <w:t xml:space="preserve">Why it passes: </w:t>
      </w:r>
      <w:r>
        <w:t>Node 0 touches every single edge in the graph. The perfect cover.</w:t>
      </w:r>
    </w:p>
    <w:p>
      <w:pPr>
        <w:pStyle w:val="Heading3"/>
      </w:pPr>
      <w:r>
        <w:t>Test 8 (ACCEPT)</w:t>
      </w:r>
    </w:p>
    <w:p>
      <w:r>
        <w:rPr>
          <w:b/>
        </w:rPr>
        <w:t xml:space="preserve">k: </w:t>
      </w:r>
      <w:r>
        <w:t>4</w:t>
        <w:br/>
      </w:r>
      <w:r>
        <w:rPr>
          <w:b/>
        </w:rPr>
        <w:t xml:space="preserve">Certificate: </w:t>
      </w:r>
      <w:r>
        <w:t>1 2 3 4</w:t>
        <w:br/>
      </w:r>
      <w:r>
        <w:rPr>
          <w:b/>
        </w:rPr>
        <w:t xml:space="preserve">Why it passes: </w:t>
      </w:r>
      <w:r>
        <w:t>Even without the center node, selecting all 4 outer nodes successfully covers every edge!</w:t>
      </w:r>
    </w:p>
    <w:p>
      <w:pPr>
        <w:pStyle w:val="Heading3"/>
      </w:pPr>
      <w:r>
        <w:t>Test 9 (REJECT)</w:t>
      </w:r>
    </w:p>
    <w:p>
      <w:r>
        <w:rPr>
          <w:b/>
        </w:rPr>
        <w:t xml:space="preserve">k: </w:t>
      </w:r>
      <w:r>
        <w:t>1</w:t>
        <w:br/>
      </w:r>
      <w:r>
        <w:rPr>
          <w:b/>
        </w:rPr>
        <w:t xml:space="preserve">Certificate: </w:t>
      </w:r>
      <w:r>
        <w:t>1</w:t>
        <w:br/>
      </w:r>
      <w:r>
        <w:rPr>
          <w:b/>
        </w:rPr>
        <w:t xml:space="preserve">Why it fails: </w:t>
      </w:r>
      <w:r>
        <w:t>Node 1 only covers edge (0,1). Edges like (0,2) and (0,3) are left completely uncovered.</w:t>
      </w:r>
    </w:p>
    <w:p>
      <w:pPr>
        <w:pStyle w:val="Heading2"/>
      </w:pPr>
      <w:r>
        <w:t>Graph D: A Simple Triangle</w:t>
      </w:r>
    </w:p>
    <w:p>
      <w:r>
        <w:t>Vertices (|V|): 3 (0, 1, 2)</w:t>
        <w:br/>
        <w:t>Edges (|E|): 3 (0 1, 1 2, 2 0)</w:t>
      </w:r>
    </w:p>
    <w:p>
      <w:pPr>
        <w:pStyle w:val="Heading3"/>
      </w:pPr>
      <w:r>
        <w:t>Test 10 (ACCEPT)</w:t>
      </w:r>
    </w:p>
    <w:p>
      <w:r>
        <w:rPr>
          <w:b/>
        </w:rPr>
        <w:t xml:space="preserve">k: </w:t>
      </w:r>
      <w:r>
        <w:t>2</w:t>
        <w:br/>
      </w:r>
      <w:r>
        <w:rPr>
          <w:b/>
        </w:rPr>
        <w:t xml:space="preserve">Certificate: </w:t>
      </w:r>
      <w:r>
        <w:t>0 1</w:t>
        <w:br/>
      </w:r>
      <w:r>
        <w:rPr>
          <w:b/>
        </w:rPr>
        <w:t xml:space="preserve">Why it passes: </w:t>
      </w:r>
      <w:r>
        <w:t>Edge (0,1) is covered by both, (1,2) is covered by 1, and (2,0) is covered by 0.</w:t>
      </w:r>
    </w:p>
    <w:p>
      <w:pPr>
        <w:pStyle w:val="Heading3"/>
      </w:pPr>
      <w:r>
        <w:t>Test 11 (REJECT)</w:t>
      </w:r>
    </w:p>
    <w:p>
      <w:r>
        <w:rPr>
          <w:b/>
        </w:rPr>
        <w:t xml:space="preserve">k: </w:t>
      </w:r>
      <w:r>
        <w:t>1</w:t>
        <w:br/>
      </w:r>
      <w:r>
        <w:rPr>
          <w:b/>
        </w:rPr>
        <w:t xml:space="preserve">Certificate: </w:t>
      </w:r>
      <w:r>
        <w:t>0</w:t>
        <w:br/>
      </w:r>
      <w:r>
        <w:rPr>
          <w:b/>
        </w:rPr>
        <w:t xml:space="preserve">Why it fails: </w:t>
      </w:r>
      <w:r>
        <w:t>Node 0 covers edges (0,1) and (2,0). But edge (1,2) has no nodes in the certificate!</w:t>
      </w:r>
    </w:p>
    <w:p>
      <w:pPr>
        <w:pStyle w:val="Heading3"/>
      </w:pPr>
      <w:r>
        <w:t>Test 12 (REJECT)</w:t>
      </w:r>
    </w:p>
    <w:p>
      <w:r>
        <w:rPr>
          <w:b/>
        </w:rPr>
        <w:t xml:space="preserve">k: </w:t>
      </w:r>
      <w:r>
        <w:t>1</w:t>
        <w:br/>
      </w:r>
      <w:r>
        <w:rPr>
          <w:b/>
        </w:rPr>
        <w:t xml:space="preserve">Certificate: </w:t>
      </w:r>
      <w:r>
        <w:t>0 1</w:t>
        <w:br/>
      </w:r>
      <w:r>
        <w:rPr>
          <w:b/>
        </w:rPr>
        <w:t xml:space="preserve">Why it fails: </w:t>
      </w:r>
      <w:r>
        <w:t>The certificate successfully covers all edges, BUT the certificate size (2) is greater than the allowed budget k=1. (Fails max size check).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